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rFonts w:ascii="Microsoft JhengHei" w:hAnsi="Microsoft JhengHei" w:eastAsia="Microsoft JhengHei"/>
          <w:b/>
          <w:color w:val="049B43"/>
          <w:sz w:val="17"/>
        </w:rPr>
        <w:t>MIDTERM PROJECT / 2026</w:t>
      </w:r>
    </w:p>
    <w:p>
      <w:pPr>
        <w:spacing w:before="240" w:after="280"/>
      </w:pPr>
      <w:r>
        <w:rPr>
          <w:rFonts w:ascii="Microsoft JhengHei" w:hAnsi="Microsoft JhengHei" w:eastAsia="Microsoft JhengHei"/>
          <w:b/>
          <w:color w:val="122019"/>
          <w:sz w:val="56"/>
        </w:rPr>
        <w:t>LINE 待辦 × 本地 AI 查詢助手</w:t>
      </w:r>
    </w:p>
    <w:p>
      <w:pPr>
        <w:pBdr>
          <w:bottom w:val="single" w:sz="24" w:space="1" w:color="06C755"/>
        </w:pBdr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049B43"/>
          <w:sz w:val="28"/>
        </w:rPr>
        <w:t>期中專題報告</w:t>
      </w:r>
    </w:p>
    <w:p>
      <w:pPr>
        <w:spacing w:after="60"/>
      </w:pPr>
      <w:r>
        <w:rPr>
          <w:rFonts w:ascii="Microsoft JhengHei" w:hAnsi="Microsoft JhengHei" w:eastAsia="Microsoft JhengHei"/>
          <w:color w:val="66756C"/>
          <w:sz w:val="21"/>
        </w:rPr>
        <w:t>姓名：＿＿＿＿＿＿　學號：＿＿＿＿＿＿　日期：2026 / 10 / 31</w:t>
      </w:r>
    </w:p>
    <w:p>
      <w:r>
        <w:br w:type="page"/>
      </w: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摘要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這個專案把 LINE 變成一個「可以查資料，也可以記事情」的入口。使用者在聊天室輸入「查 …」時，系統會先搜尋 Google News RSS 與中文 Wikipedia，再把搜尋結果交給跑在自己電腦上的 Ollama Gemma 2 2B 模型整理，最後回覆一段繁體中文答案與可點擊的來源。其他訊息則自動寫入 Google Sheet 待辦清單。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專案解決兩個日常問題：第一，查資料往往要離開聊天室、開瀏覽器、再回來；第二，待辦常散落在聊天記錄裡。系統採「雲端收發、本機推論」的混合架構：Google Apps Script 負責接收 LINE Webhook，Flask 轉接站負責搜尋與呼叫本機模型。這麼做不需要昂貴的 API 額度，也能把模型推論留在家用電腦。實際測試中，暖機後一次查詢約 5.5～5.9 秒，冷啟動約 16 秒；11 個單元測試全部通過。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1. 問題與目標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1.1 我想解決什麼？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我每天使用 LINE 的頻率比瀏覽器高。遇到「玉山有多高」、「今天有什麼新聞」這類小問題時，我通常會切到瀏覽器搜尋，看完再回到 LINE；如果是「買牛奶」、「明天交報告」這類事情，則很容易被後面的聊天洗掉。現成的 AI 聊天機器人雖然能回答問題，但多半要把資料送到雲端模型，而且不會順手幫我記待辦。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因此我想做一個</w:t>
      </w:r>
      <w:r>
        <w:rPr>
          <w:rFonts w:ascii="Microsoft JhengHei" w:hAnsi="Microsoft JhengHei" w:eastAsia="Microsoft JhengHei"/>
          <w:b/>
          <w:color w:val="075F31"/>
          <w:sz w:val="21"/>
        </w:rPr>
        <w:t>在原本的聊天視窗裡完成兩件事</w:t>
      </w:r>
      <w:r>
        <w:rPr>
          <w:rFonts w:ascii="Microsoft JhengHei" w:hAnsi="Microsoft JhengHei" w:eastAsia="Microsoft JhengHei"/>
          <w:color w:val="122019"/>
          <w:sz w:val="21"/>
        </w:rPr>
        <w:t>的助手：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問即時或知識型問題時，得到有來源的答案。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不想查、只想記事情時，一句話就進待辦清單。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1.2 給誰用？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主要使用者</w:t>
      </w:r>
      <w:r>
        <w:rPr>
          <w:rFonts w:ascii="Microsoft JhengHei" w:hAnsi="Microsoft JhengHei" w:eastAsia="Microsoft JhengHei"/>
          <w:color w:val="122019"/>
          <w:sz w:val="21"/>
        </w:rPr>
        <w:t>：手機不離身、常用 LINE 的學生與小型團隊。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次要使用者</w:t>
      </w:r>
      <w:r>
        <w:rPr>
          <w:rFonts w:ascii="Microsoft JhengHei" w:hAnsi="Microsoft JhengHei" w:eastAsia="Microsoft JhengHei"/>
          <w:color w:val="122019"/>
          <w:sz w:val="21"/>
        </w:rPr>
        <w:t>：想嘗試本地 LLM，但還沒有 GPU 或雲端預算的人。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使用情境</w:t>
      </w:r>
      <w:r>
        <w:rPr>
          <w:rFonts w:ascii="Microsoft JhengHei" w:hAnsi="Microsoft JhengHei" w:eastAsia="Microsoft JhengHei"/>
          <w:color w:val="122019"/>
          <w:sz w:val="21"/>
        </w:rPr>
        <w:t>：課堂間查資料、查新聞標題、隨手記待辦、把 LINE 當成輕量第二大腦。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1.3 設計目標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目標</w:t>
            </w:r>
          </w:p>
        </w:tc>
        <w:tc>
          <w:tcPr>
            <w:tcW w:type="dxa" w:w="4819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對應設計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不離開 LINE 就能查資料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Webhook 接收訊息，回答直接回到同一個聊天室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答案要能查證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先搜尋，再把結果放進 prompt，最後附上來源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不要有逐字 API 費用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使用本機 Ollama，不呼叫收費模型 API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待辦不要散在聊天記錄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非「查」訊息自動寫入 Google Sheet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沒有固定伺服器也要能運作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用 Google Apps Script 當雲端入口，本機用 ngrok 穿透</w:t>
            </w:r>
          </w:p>
        </w:tc>
      </w:tr>
    </w:tbl>
    <w:p>
      <w:pPr>
        <w:spacing w:after="0"/>
      </w:pP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2. 功能與使用流程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2.1 兩種模式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輸入</w:t>
            </w:r>
          </w:p>
        </w:tc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系統行為</w:t>
            </w:r>
          </w:p>
        </w:tc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輸出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174D2C"/>
                <w:sz w:val="15"/>
              </w:rPr>
              <w:t>查 玉山有多高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清理關鍵字 → 搜尋 Wikipedia → Gemma 2 整理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答案＋來源連結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174D2C"/>
                <w:sz w:val="15"/>
              </w:rPr>
              <w:t>查 今天台灣有什麼新聞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判斷為新聞題 → Google News RSS 優先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近期新聞摘要＋媒體來源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174D2C"/>
                <w:sz w:val="15"/>
              </w:rPr>
              <w:t>買牛奶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不進入 AI 流程，直接寫入待辦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「已記錄到待辦：買牛奶」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2.2 使用者看到的流程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在 LINE 輸入訊息。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「查 …」由 Apps Script 非同步轉給本機轉接站；其他訊息直接寫入 Google Sheet。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轉接站搜尋、整理、呼叫 Ollama。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轉接站直接呼叫 LINE Reply API，把答案與來源送回聊天室。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8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ans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8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3. 系統架構</w:t>
      </w:r>
    </w:p>
    <w:p>
      <w:pPr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3.1 元件與責任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元件</w:t>
            </w:r>
          </w:p>
        </w:tc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位置</w:t>
            </w:r>
          </w:p>
        </w:tc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責任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LINE Messaging API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雲端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接收使用者訊息、提供 Reply API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Google Apps Script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雲端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Webhook 入口、訊息分流、非同步轉接、寫 Google Sheet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Flask 轉接站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自己的電腦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搜尋、整理 context、呼叫 Ollama、回覆 LINE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ngrok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雲端隧道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把本機 Flask 變成 Apps Script 可連的 HTTPS 網址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Ollama + Gemma 2 2B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自己的電腦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繁體中文生成，CPU 可跑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Google News RSS／中文 Wikipedia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雲端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免金鑰的搜尋來源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Google Sheet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雲端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待辦資料儲存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3.2 為什麼是這個架構？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（1）為什麼不全部放在本機？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LINE 的 Webhook 必須是公開的 HTTPS 端點，家用網路通常沒有固定 IP，也不適合直接暴露連接埠。把 Webhook 放在 Apps Script，可以省掉自己維護雲端伺服器的工作；本機只需要處理「搜尋＋推論」這種比較重的工作。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（2）為什麼不全部放在雲端？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一開始我做過 Cloudflare Worker + Gemini API 的版本，程式比較短，但需要申請 API key，而且每次回答都有額度與費用考量。改成 Ollama 後，模型推論不用逐字計費，資料也不會送到模型供應商；代價是電腦必須開著。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（3）為什麼選 Gemma 2 2B？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這台電腦是純 CPU、記憶體有限。9B 模型生成太慢，會超過 LINE 的回覆時限；2B 版本明顯快很多，回答品質對「短問答＋有搜尋 context」的情境已經夠用。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（4）為什麼要非同步？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LINE Webhook 有回應時間限制。Apps Script 收到「查 …」後立刻回 200，Flask 在背景執行緒裡算答案，算完再呼叫 Reply API。這樣使用者不會看到 Webhook 逾時，也不會重複收到訊息。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4. 實作細節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4.1 訊息分流</w:t>
      </w:r>
    </w:p>
    <w:p>
      <w:pPr>
        <w:spacing w:after="100" w:line="317" w:lineRule="auto"/>
      </w:pPr>
      <w:r>
        <w:rPr>
          <w:rFonts w:ascii="Consolas" w:hAnsi="Consolas" w:eastAsia="Consolas"/>
          <w:color w:val="174D2C"/>
          <w:sz w:val="18"/>
        </w:rPr>
        <w:t>Code.gs</w:t>
      </w:r>
      <w:r>
        <w:rPr>
          <w:rFonts w:ascii="Microsoft JhengHei" w:hAnsi="Microsoft JhengHei" w:eastAsia="Microsoft JhengHei"/>
          <w:color w:val="122019"/>
          <w:sz w:val="21"/>
        </w:rPr>
        <w:t xml:space="preserve"> 的 </w:t>
      </w:r>
      <w:r>
        <w:rPr>
          <w:rFonts w:ascii="Consolas" w:hAnsi="Consolas" w:eastAsia="Consolas"/>
          <w:color w:val="174D2C"/>
          <w:sz w:val="18"/>
        </w:rPr>
        <w:t>doPost</w:t>
      </w:r>
      <w:r>
        <w:rPr>
          <w:rFonts w:ascii="Microsoft JhengHei" w:hAnsi="Microsoft JhengHei" w:eastAsia="Microsoft JhengHei"/>
          <w:color w:val="122019"/>
          <w:sz w:val="21"/>
        </w:rPr>
        <w:t xml:space="preserve"> 只做三件事：解析事件、判斷是不是「查」開頭、決定要走 AI 或待辦。程式碼刻意保持簡單，讓錯誤範圍最小。</w:t>
      </w:r>
    </w:p>
    <w:p>
      <w:pPr>
        <w:spacing w:before="100" w:after="140"/>
        <w:ind w:left="170"/>
        <w:shd w:fill="14251C"/>
      </w:pPr>
      <w:r>
        <w:rPr>
          <w:rFonts w:ascii="Consolas" w:hAnsi="Consolas" w:eastAsia="Consolas"/>
          <w:color w:val="DFF8E7"/>
          <w:sz w:val="17"/>
        </w:rPr>
        <w:t>if (userText.startsWith("查")) {</w:t>
        <w:br/>
      </w:r>
      <w:r>
        <w:rPr>
          <w:rFonts w:ascii="Consolas" w:hAnsi="Consolas" w:eastAsia="Consolas"/>
          <w:color w:val="DFF8E7"/>
          <w:sz w:val="17"/>
        </w:rPr>
        <w:t xml:space="preserve">  askRelay(userText, event.replyToken);  // 轉接站稍後直接回 LINE</w:t>
        <w:br/>
      </w:r>
      <w:r>
        <w:rPr>
          <w:rFonts w:ascii="Consolas" w:hAnsi="Consolas" w:eastAsia="Consolas"/>
          <w:color w:val="DFF8E7"/>
          <w:sz w:val="17"/>
        </w:rPr>
        <w:t xml:space="preserve">  handledByRelay = true;</w:t>
        <w:br/>
      </w:r>
      <w:r>
        <w:rPr>
          <w:rFonts w:ascii="Consolas" w:hAnsi="Consolas" w:eastAsia="Consolas"/>
          <w:color w:val="DFF8E7"/>
          <w:sz w:val="17"/>
        </w:rPr>
        <w:t>} else {</w:t>
        <w:br/>
      </w:r>
      <w:r>
        <w:rPr>
          <w:rFonts w:ascii="Consolas" w:hAnsi="Consolas" w:eastAsia="Consolas"/>
          <w:color w:val="DFF8E7"/>
          <w:sz w:val="17"/>
        </w:rPr>
        <w:t xml:space="preserve">  addToTodo(userId, userText);</w:t>
        <w:br/>
      </w:r>
      <w:r>
        <w:rPr>
          <w:rFonts w:ascii="Consolas" w:hAnsi="Consolas" w:eastAsia="Consolas"/>
          <w:color w:val="DFF8E7"/>
          <w:sz w:val="17"/>
        </w:rPr>
        <w:t xml:space="preserve">  replyText = "已記錄到待辦：" + userText;</w:t>
        <w:br/>
      </w:r>
      <w:r>
        <w:rPr>
          <w:rFonts w:ascii="Consolas" w:hAnsi="Consolas" w:eastAsia="Consolas"/>
          <w:color w:val="DFF8E7"/>
          <w:sz w:val="17"/>
        </w:rPr>
        <w:t>}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4.2 搜尋與關鍵字清理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使用者的問法通常很口語，例如「查 玉山有多高」。如果直接把整句丟給搜尋，結果會被「有多高」干擾。</w:t>
      </w:r>
      <w:r>
        <w:rPr>
          <w:rFonts w:ascii="Consolas" w:hAnsi="Consolas" w:eastAsia="Consolas"/>
          <w:color w:val="174D2C"/>
          <w:sz w:val="18"/>
        </w:rPr>
        <w:t>clean_query</w:t>
      </w:r>
      <w:r>
        <w:rPr>
          <w:rFonts w:ascii="Microsoft JhengHei" w:hAnsi="Microsoft JhengHei" w:eastAsia="Microsoft JhengHei"/>
          <w:color w:val="122019"/>
          <w:sz w:val="21"/>
        </w:rPr>
        <w:t xml:space="preserve"> 會移除「查／查詢／請問／幫我」等前綴與「有多高／在哪裡／嗎」等疑問詞，留下「玉山」這種可搜尋的關鍵字。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系統用 </w:t>
      </w:r>
      <w:r>
        <w:rPr>
          <w:rFonts w:ascii="Consolas" w:hAnsi="Consolas" w:eastAsia="Consolas"/>
          <w:color w:val="174D2C"/>
          <w:sz w:val="18"/>
        </w:rPr>
        <w:t>NEWS_HINTS</w:t>
      </w:r>
      <w:r>
        <w:rPr>
          <w:rFonts w:ascii="Microsoft JhengHei" w:hAnsi="Microsoft JhengHei" w:eastAsia="Microsoft JhengHei"/>
          <w:color w:val="122019"/>
          <w:sz w:val="21"/>
        </w:rPr>
        <w:t xml:space="preserve"> 判斷問題類型：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含有「新聞、最新、今天、股價、天氣、颱風」等字 → Google News RSS 優先，Wikipedia 補充。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其他問題 → 中文 Wikipedia 優先，Google News 補充。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兩個來源都免 API key。Google News 的文章連結又長又會轉址，因此來源網址採用媒體首頁；社群連結（Facebook、X、Instagram 等）會被跳過。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4.3 有根據的回答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搜尋結果只取前 3 筆放進 prompt，要求模型「只使用搜尋結果裡的事實；若找不到答案，就直接說查不到」。回答長度以 </w:t>
      </w:r>
      <w:r>
        <w:rPr>
          <w:rFonts w:ascii="Consolas" w:hAnsi="Consolas" w:eastAsia="Consolas"/>
          <w:color w:val="174D2C"/>
          <w:sz w:val="18"/>
        </w:rPr>
        <w:t>num_predict=220</w:t>
      </w:r>
      <w:r>
        <w:rPr>
          <w:rFonts w:ascii="Microsoft JhengHei" w:hAnsi="Microsoft JhengHei" w:eastAsia="Microsoft JhengHei"/>
          <w:color w:val="122019"/>
          <w:sz w:val="21"/>
        </w:rPr>
        <w:t xml:space="preserve"> 控制，避免 CPU 生成太久；送回 LINE 前若超過 4,500 字會截斷，避免超過訊息長度上限。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這不是完美的防幻覺設計，但比「直接問模型」多了兩層保護：</w:t>
      </w:r>
      <w:r>
        <w:rPr>
          <w:rFonts w:ascii="Microsoft JhengHei" w:hAnsi="Microsoft JhengHei" w:eastAsia="Microsoft JhengHei"/>
          <w:b/>
          <w:color w:val="075F31"/>
          <w:sz w:val="21"/>
        </w:rPr>
        <w:t>先檢索、再生成</w:t>
      </w:r>
      <w:r>
        <w:rPr>
          <w:rFonts w:ascii="Microsoft JhengHei" w:hAnsi="Microsoft JhengHei" w:eastAsia="Microsoft JhengHei"/>
          <w:color w:val="122019"/>
          <w:sz w:val="21"/>
        </w:rPr>
        <w:t>，以及</w:t>
      </w:r>
      <w:r>
        <w:rPr>
          <w:rFonts w:ascii="Microsoft JhengHei" w:hAnsi="Microsoft JhengHei" w:eastAsia="Microsoft JhengHei"/>
          <w:b/>
          <w:color w:val="075F31"/>
          <w:sz w:val="21"/>
        </w:rPr>
        <w:t>把來源公開給使用者</w:t>
      </w:r>
      <w:r>
        <w:rPr>
          <w:rFonts w:ascii="Microsoft JhengHei" w:hAnsi="Microsoft JhengHei" w:eastAsia="Microsoft JhengHei"/>
          <w:color w:val="122019"/>
          <w:sz w:val="21"/>
        </w:rPr>
        <w:t>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4.4 待辦與 Google Sheet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第一次收到非「查」訊息時，Apps Script 會自動建立「LINE Bot 待辦清單」試算表，欄位是時間、使用者 ID、待辦事項，並把試算表 ID 記在指令碼屬性 </w:t>
      </w:r>
      <w:r>
        <w:rPr>
          <w:rFonts w:ascii="Consolas" w:hAnsi="Consolas" w:eastAsia="Consolas"/>
          <w:color w:val="174D2C"/>
          <w:sz w:val="18"/>
        </w:rPr>
        <w:t>SPREADSHEET_ID</w:t>
      </w:r>
      <w:r>
        <w:rPr>
          <w:rFonts w:ascii="Microsoft JhengHei" w:hAnsi="Microsoft JhengHei" w:eastAsia="Microsoft JhengHei"/>
          <w:color w:val="122019"/>
          <w:sz w:val="21"/>
        </w:rPr>
        <w:t>。使用者不需要手動建立表單。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4.5 展示頁與祕密管理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課堂 demo 最大的風險是「網路、ngrok、LINE token 任一環節出錯」。因此我加了 </w:t>
      </w:r>
      <w:r>
        <w:rPr>
          <w:rFonts w:ascii="Consolas" w:hAnsi="Consolas" w:eastAsia="Consolas"/>
          <w:color w:val="174D2C"/>
          <w:sz w:val="18"/>
        </w:rPr>
        <w:t>templates/demo.html</w:t>
      </w:r>
      <w:r>
        <w:rPr>
          <w:rFonts w:ascii="Microsoft JhengHei" w:hAnsi="Microsoft JhengHei" w:eastAsia="Microsoft JhengHei"/>
          <w:color w:val="122019"/>
          <w:sz w:val="21"/>
        </w:rPr>
        <w:t xml:space="preserve"> 展示頁：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不需要 LINE token，也不需要 Apps Script。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和正式版共用 </w:t>
      </w:r>
      <w:r>
        <w:rPr>
          <w:rFonts w:ascii="Consolas" w:hAnsi="Consolas" w:eastAsia="Consolas"/>
          <w:color w:val="174D2C"/>
          <w:sz w:val="18"/>
        </w:rPr>
        <w:t>build_answer()</w:t>
      </w:r>
      <w:r>
        <w:rPr>
          <w:rFonts w:ascii="Microsoft JhengHei" w:hAnsi="Microsoft JhengHei" w:eastAsia="Microsoft JhengHei"/>
          <w:color w:val="122019"/>
          <w:sz w:val="21"/>
        </w:rPr>
        <w:t xml:space="preserve"> 與 </w:t>
      </w:r>
      <w:r>
        <w:rPr>
          <w:rFonts w:ascii="Consolas" w:hAnsi="Consolas" w:eastAsia="Consolas"/>
          <w:color w:val="174D2C"/>
          <w:sz w:val="18"/>
        </w:rPr>
        <w:t>/ask</w:t>
      </w:r>
      <w:r>
        <w:rPr>
          <w:rFonts w:ascii="Microsoft JhengHei" w:hAnsi="Microsoft JhengHei" w:eastAsia="Microsoft JhengHei"/>
          <w:color w:val="122019"/>
          <w:sz w:val="21"/>
        </w:rPr>
        <w:t xml:space="preserve"> 流程。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右側同步顯示流程狀態、延遲與待辦清單。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可用 </w:t>
      </w:r>
      <w:r>
        <w:rPr>
          <w:rFonts w:ascii="Consolas" w:hAnsi="Consolas" w:eastAsia="Consolas"/>
          <w:color w:val="174D2C"/>
          <w:sz w:val="18"/>
        </w:rPr>
        <w:t>start_demo.bat</w:t>
      </w:r>
      <w:r>
        <w:rPr>
          <w:rFonts w:ascii="Microsoft JhengHei" w:hAnsi="Microsoft JhengHei" w:eastAsia="Microsoft JhengHei"/>
          <w:color w:val="122019"/>
          <w:sz w:val="21"/>
        </w:rPr>
        <w:t xml:space="preserve"> 一鍵啟動。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在祕密管理上：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本機的 LINE token 只放在環境變數，不寫進程式碼。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Apps Script 的 token 與轉接站網址放在「指令碼屬性」，</w:t>
      </w:r>
      <w:r>
        <w:rPr>
          <w:rFonts w:ascii="Consolas" w:hAnsi="Consolas" w:eastAsia="Consolas"/>
          <w:color w:val="174D2C"/>
          <w:sz w:val="18"/>
        </w:rPr>
        <w:t>Code.gs</w:t>
      </w:r>
      <w:r>
        <w:rPr>
          <w:rFonts w:ascii="Microsoft JhengHei" w:hAnsi="Microsoft JhengHei" w:eastAsia="Microsoft JhengHei"/>
          <w:color w:val="122019"/>
          <w:sz w:val="21"/>
        </w:rPr>
        <w:t xml:space="preserve"> 只讀取，不硬編碼。</w:t>
      </w:r>
    </w:p>
    <w:p>
      <w:pPr>
        <w:pStyle w:val="ListBullet"/>
        <w:spacing w:after="100" w:line="317" w:lineRule="auto"/>
      </w:pPr>
      <w:r>
        <w:rPr>
          <w:rFonts w:ascii="Consolas" w:hAnsi="Consolas" w:eastAsia="Consolas"/>
          <w:color w:val="174D2C"/>
          <w:sz w:val="18"/>
        </w:rPr>
        <w:t>.gitignore</w:t>
      </w:r>
      <w:r>
        <w:rPr>
          <w:rFonts w:ascii="Microsoft JhengHei" w:hAnsi="Microsoft JhengHei" w:eastAsia="Microsoft JhengHei"/>
          <w:color w:val="122019"/>
          <w:sz w:val="21"/>
        </w:rPr>
        <w:t xml:space="preserve"> 排除 </w:t>
      </w:r>
      <w:r>
        <w:rPr>
          <w:rFonts w:ascii="Consolas" w:hAnsi="Consolas" w:eastAsia="Consolas"/>
          <w:color w:val="174D2C"/>
          <w:sz w:val="18"/>
        </w:rPr>
        <w:t>.env</w:t>
      </w:r>
      <w:r>
        <w:rPr>
          <w:rFonts w:ascii="Microsoft JhengHei" w:hAnsi="Microsoft JhengHei" w:eastAsia="Microsoft JhengHei"/>
          <w:color w:val="122019"/>
          <w:sz w:val="21"/>
        </w:rPr>
        <w:t>、</w:t>
      </w:r>
      <w:r>
        <w:rPr>
          <w:rFonts w:ascii="Consolas" w:hAnsi="Consolas" w:eastAsia="Consolas"/>
          <w:color w:val="174D2C"/>
          <w:sz w:val="18"/>
        </w:rPr>
        <w:t>Code_filled.gs</w:t>
      </w:r>
      <w:r>
        <w:rPr>
          <w:rFonts w:ascii="Microsoft JhengHei" w:hAnsi="Microsoft JhengHei" w:eastAsia="Microsoft JhengHei"/>
          <w:color w:val="122019"/>
          <w:sz w:val="21"/>
        </w:rPr>
        <w:t>、</w:t>
      </w:r>
      <w:r>
        <w:rPr>
          <w:rFonts w:ascii="Consolas" w:hAnsi="Consolas" w:eastAsia="Consolas"/>
          <w:color w:val="174D2C"/>
          <w:sz w:val="18"/>
        </w:rPr>
        <w:t>start_local.bat</w:t>
      </w:r>
      <w:r>
        <w:rPr>
          <w:rFonts w:ascii="Microsoft JhengHei" w:hAnsi="Microsoft JhengHei" w:eastAsia="Microsoft JhengHei"/>
          <w:color w:val="122019"/>
          <w:sz w:val="21"/>
        </w:rPr>
        <w:t>、</w:t>
      </w:r>
      <w:r>
        <w:rPr>
          <w:rFonts w:ascii="Consolas" w:hAnsi="Consolas" w:eastAsia="Consolas"/>
          <w:color w:val="174D2C"/>
          <w:sz w:val="18"/>
        </w:rPr>
        <w:t>todo.txt</w:t>
      </w:r>
      <w:r>
        <w:rPr>
          <w:rFonts w:ascii="Microsoft JhengHei" w:hAnsi="Microsoft JhengHei" w:eastAsia="Microsoft JhengHei"/>
          <w:color w:val="122019"/>
          <w:sz w:val="21"/>
        </w:rPr>
        <w:t>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交件前執行 </w:t>
      </w:r>
      <w:r>
        <w:rPr>
          <w:rFonts w:ascii="Consolas" w:hAnsi="Consolas" w:eastAsia="Consolas"/>
          <w:color w:val="174D2C"/>
          <w:sz w:val="18"/>
        </w:rPr>
        <w:t>python scripts/check_submission.py</w:t>
      </w:r>
      <w:r>
        <w:rPr>
          <w:rFonts w:ascii="Microsoft JhengHei" w:hAnsi="Microsoft JhengHei" w:eastAsia="Microsoft JhengHei"/>
          <w:color w:val="122019"/>
          <w:sz w:val="21"/>
        </w:rPr>
        <w:t xml:space="preserve"> 掃描 git 追蹤檔案。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5. 測試與結果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5.1 單元測試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執行：</w:t>
      </w:r>
    </w:p>
    <w:p>
      <w:pPr>
        <w:spacing w:before="100" w:after="140"/>
        <w:ind w:left="170"/>
        <w:shd w:fill="14251C"/>
      </w:pPr>
      <w:r>
        <w:rPr>
          <w:rFonts w:ascii="Consolas" w:hAnsi="Consolas" w:eastAsia="Consolas"/>
          <w:color w:val="DFF8E7"/>
          <w:sz w:val="17"/>
        </w:rPr>
        <w:t>python -m unittest discover -s tests -v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結果：</w:t>
      </w:r>
      <w:r>
        <w:rPr>
          <w:rFonts w:ascii="Microsoft JhengHei" w:hAnsi="Microsoft JhengHei" w:eastAsia="Microsoft JhengHei"/>
          <w:b/>
          <w:color w:val="075F31"/>
          <w:sz w:val="21"/>
        </w:rPr>
        <w:t>11 個測試全部通過</w:t>
      </w:r>
      <w:r>
        <w:rPr>
          <w:rFonts w:ascii="Microsoft JhengHei" w:hAnsi="Microsoft JhengHei" w:eastAsia="Microsoft JhengHei"/>
          <w:color w:val="122019"/>
          <w:sz w:val="21"/>
        </w:rPr>
        <w:t>。測試不需要 LINE token、ngrok 或 Ollama，使用 mock 取代外部服務。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測試類別</w:t>
            </w:r>
          </w:p>
        </w:tc>
        <w:tc>
          <w:tcPr>
            <w:tcW w:type="dxa" w:w="4819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驗證內容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關鍵字清理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「查／查詢／請問」與疑問詞是否正確移除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搜尋路由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新聞題是否優先 Google News、知識題是否優先 Wikipedia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回答組裝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是否附上「來源：」、沒有結果時是否能正常回覆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HTTP API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174D2C"/>
                <w:sz w:val="15"/>
              </w:rPr>
              <w:t>/ask</w:t>
            </w:r>
            <w:r>
              <w:rPr>
                <w:rFonts w:ascii="Microsoft JhengHei" w:hAnsi="Microsoft JhengHei" w:eastAsia="Microsoft JhengHei"/>
                <w:color w:val="122019"/>
                <w:sz w:val="18"/>
              </w:rPr>
              <w:t xml:space="preserve"> 同步回 JSON、</w:t>
            </w:r>
            <w:r>
              <w:rPr>
                <w:rFonts w:ascii="Consolas" w:hAnsi="Consolas" w:eastAsia="Consolas"/>
                <w:color w:val="174D2C"/>
                <w:sz w:val="15"/>
              </w:rPr>
              <w:t>/demo/message</w:t>
            </w:r>
            <w:r>
              <w:rPr>
                <w:rFonts w:ascii="Microsoft JhengHei" w:hAnsi="Microsoft JhengHei" w:eastAsia="Microsoft JhengHei"/>
                <w:color w:val="122019"/>
                <w:sz w:val="18"/>
              </w:rPr>
              <w:t xml:space="preserve"> 分流、空訊息回 400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資訊安全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color w:val="174D2C"/>
                <w:sz w:val="15"/>
              </w:rPr>
              <w:t>/health</w:t>
            </w:r>
            <w:r>
              <w:rPr>
                <w:rFonts w:ascii="Microsoft JhengHei" w:hAnsi="Microsoft JhengHei" w:eastAsia="Microsoft JhengHei"/>
                <w:color w:val="122019"/>
                <w:sz w:val="18"/>
              </w:rPr>
              <w:t xml:space="preserve"> 是否意外回傳 token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5.2 展示頁端到端測試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實際在 Windows 11、Python 3.13、</w:t>
      </w:r>
      <w:r>
        <w:rPr>
          <w:rFonts w:ascii="Consolas" w:hAnsi="Consolas" w:eastAsia="Consolas"/>
          <w:color w:val="174D2C"/>
          <w:sz w:val="18"/>
        </w:rPr>
        <w:t>gemma2:2b</w:t>
      </w:r>
      <w:r>
        <w:rPr>
          <w:rFonts w:ascii="Microsoft JhengHei" w:hAnsi="Microsoft JhengHei" w:eastAsia="Microsoft JhengHei"/>
          <w:color w:val="122019"/>
          <w:sz w:val="21"/>
        </w:rPr>
        <w:t>、CPU 推論環境操作：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步驟</w:t>
            </w:r>
          </w:p>
        </w:tc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操作</w:t>
            </w:r>
          </w:p>
        </w:tc>
        <w:tc>
          <w:tcPr>
            <w:tcW w:type="dxa" w:w="3213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結果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 xml:space="preserve">開啟 </w:t>
            </w:r>
            <w:r>
              <w:rPr>
                <w:rFonts w:ascii="Consolas" w:hAnsi="Consolas" w:eastAsia="Consolas"/>
                <w:color w:val="174D2C"/>
                <w:sz w:val="15"/>
              </w:rPr>
              <w:t>http://127.0.0.1:5001/demo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顯示聊天 UI、流程面板、待辦清單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點「查 玉山有多高」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5.9 秒內回覆「玉山海拔約 3,950 公尺」與 3 個 Wikipedia 來源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點「買牛奶」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回覆「已記錄到待辦」，右側清單新增一筆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重新整理頁面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 xml:space="preserve">待辦仍存在（寫入本機 </w:t>
            </w:r>
            <w:r>
              <w:rPr>
                <w:rFonts w:ascii="Consolas" w:hAnsi="Consolas" w:eastAsia="Consolas"/>
                <w:color w:val="174D2C"/>
                <w:sz w:val="15"/>
              </w:rPr>
              <w:t>todo.txt</w:t>
            </w:r>
            <w:r>
              <w:rPr>
                <w:rFonts w:ascii="Microsoft JhengHei" w:hAnsi="Microsoft JhengHei" w:eastAsia="Microsoft JhengHei"/>
                <w:color w:val="122019"/>
                <w:sz w:val="18"/>
              </w:rPr>
              <w:t>）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5.3 效能觀測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情境</w:t>
            </w:r>
          </w:p>
        </w:tc>
        <w:tc>
          <w:tcPr>
            <w:tcW w:type="dxa" w:w="2409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搜尋</w:t>
            </w:r>
          </w:p>
        </w:tc>
        <w:tc>
          <w:tcPr>
            <w:tcW w:type="dxa" w:w="2409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模型生成</w:t>
            </w:r>
          </w:p>
        </w:tc>
        <w:tc>
          <w:tcPr>
            <w:tcW w:type="dxa" w:w="2409"/>
            <w:shd w:fill="E4F7E9"/>
          </w:tcPr>
          <w:p>
            <w:pPr>
              <w:spacing w:after="20"/>
            </w:pPr>
            <w:r>
              <w:rPr>
                <w:b/>
                <w:color w:val="075F31"/>
              </w:rPr>
            </w:r>
            <w:r>
              <w:rPr>
                <w:rFonts w:ascii="Microsoft JhengHei" w:hAnsi="Microsoft JhengHei" w:eastAsia="Microsoft JhengHei"/>
                <w:b/>
                <w:color w:val="075F31"/>
                <w:sz w:val="18"/>
              </w:rPr>
              <w:t>總耗時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冷啟動（模型尚未載入）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14.0 秒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16.2 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暖機後查詢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2.2 秒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3.3 秒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5.5 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展示頁回歸測試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color w:val="122019"/>
                <w:sz w:val="18"/>
              </w:rPr>
              <w:t>5.9 秒</w:t>
            </w:r>
          </w:p>
        </w:tc>
      </w:tr>
    </w:tbl>
    <w:p>
      <w:pPr>
        <w:spacing w:after="0"/>
      </w:pP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冷啟動的 16.2 秒主要花在載入模型，不是完整查詢的代表值；暖機後的 5.5～5.9 秒才是一般使用時的感受。這是單次觀測，不是嚴謹 benchmark，網路、CPU 負載與模型是否已載入都會影響結果。這也是為什麼展示頁啟動時會先做一次 </w:t>
      </w:r>
      <w:r>
        <w:rPr>
          <w:rFonts w:ascii="Consolas" w:hAnsi="Consolas" w:eastAsia="Consolas"/>
          <w:color w:val="174D2C"/>
          <w:sz w:val="18"/>
        </w:rPr>
        <w:t>warm_up()</w:t>
      </w:r>
      <w:r>
        <w:rPr>
          <w:rFonts w:ascii="Microsoft JhengHei" w:hAnsi="Microsoft JhengHei" w:eastAsia="Microsoft JhengHei"/>
          <w:color w:val="122019"/>
          <w:sz w:val="21"/>
        </w:rPr>
        <w:t>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5.4 LINE 端到端測試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LINE 端需要自己的 Channel token 與 ngrok 網址，因此不在自動化測試裡。開發時的手動檢查清單如下：</w:t>
      </w:r>
    </w:p>
    <w:p>
      <w:pPr>
        <w:pStyle w:val="ListBullet"/>
        <w:spacing w:after="100" w:line="317" w:lineRule="auto"/>
      </w:pPr>
      <w:r>
        <w:rPr>
          <w:rFonts w:ascii="Consolas" w:hAnsi="Consolas" w:eastAsia="Consolas"/>
          <w:color w:val="174D2C"/>
          <w:sz w:val="18"/>
        </w:rPr>
        <w:t>ollama list</w:t>
      </w:r>
      <w:r>
        <w:rPr>
          <w:rFonts w:ascii="Microsoft JhengHei" w:hAnsi="Microsoft JhengHei" w:eastAsia="Microsoft JhengHei"/>
          <w:color w:val="122019"/>
          <w:sz w:val="21"/>
        </w:rPr>
        <w:t xml:space="preserve"> 看得到 </w:t>
      </w:r>
      <w:r>
        <w:rPr>
          <w:rFonts w:ascii="Consolas" w:hAnsi="Consolas" w:eastAsia="Consolas"/>
          <w:color w:val="174D2C"/>
          <w:sz w:val="18"/>
        </w:rPr>
        <w:t>gemma2:2b</w:t>
      </w:r>
      <w:r>
        <w:rPr>
          <w:rFonts w:ascii="Microsoft JhengHei" w:hAnsi="Microsoft JhengHei" w:eastAsia="Microsoft JhengHei"/>
          <w:color w:val="122019"/>
          <w:sz w:val="21"/>
        </w:rPr>
        <w:t>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轉接站首頁顯示「轉接站運行中！」。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LINE 傳「買牛奶」→ Google Sheet 新增一列。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LINE 傳「查 玉山有多高」→ 回覆有答案與來源。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關掉轉接站 → LINE 端有錯誤提示，不會永久轉圈。</w:t>
      </w:r>
    </w:p>
    <w:p>
      <w:pPr>
        <w:pStyle w:val="ListBullet"/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重新部署 Apps Script 後，Webhook Verify 成功。</w:t>
      </w:r>
    </w:p>
    <w:p>
      <w:pPr>
        <w:spacing w:before="100" w:after="140"/>
        <w:ind w:left="340"/>
        <w:shd w:fill="F0F8F2"/>
      </w:pPr>
      <w:r>
        <w:rPr>
          <w:rFonts w:ascii="Microsoft JhengHei" w:hAnsi="Microsoft JhengHei" w:eastAsia="Microsoft JhengHei"/>
          <w:color w:val="315343"/>
          <w:sz w:val="19"/>
        </w:rPr>
        <w:t xml:space="preserve">交件前為避免把 token 放進 repo 或截圖，LINE 連線設定不寫進報告；回歸測試以同一個 </w:t>
      </w:r>
      <w:r>
        <w:rPr>
          <w:rFonts w:ascii="Consolas" w:hAnsi="Consolas" w:eastAsia="Consolas"/>
          <w:color w:val="174D2C"/>
          <w:sz w:val="16"/>
        </w:rPr>
        <w:t>/ask</w:t>
      </w:r>
      <w:r>
        <w:rPr>
          <w:rFonts w:ascii="Microsoft JhengHei" w:hAnsi="Microsoft JhengHei" w:eastAsia="Microsoft JhengHei"/>
          <w:color w:val="315343"/>
          <w:sz w:val="19"/>
        </w:rPr>
        <w:t xml:space="preserve"> 流程的展示頁完成。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5.5 安全檢查</w:t>
      </w:r>
    </w:p>
    <w:p>
      <w:pPr>
        <w:spacing w:before="100" w:after="140"/>
        <w:ind w:left="170"/>
        <w:shd w:fill="14251C"/>
      </w:pPr>
      <w:r>
        <w:rPr>
          <w:rFonts w:ascii="Consolas" w:hAnsi="Consolas" w:eastAsia="Consolas"/>
          <w:color w:val="DFF8E7"/>
          <w:sz w:val="17"/>
        </w:rPr>
        <w:t>掃描 git 追蹤檔案……</w:t>
        <w:br/>
      </w:r>
      <w:r>
        <w:rPr>
          <w:rFonts w:ascii="Consolas" w:hAnsi="Consolas" w:eastAsia="Consolas"/>
          <w:color w:val="DFF8E7"/>
          <w:sz w:val="17"/>
        </w:rPr>
        <w:t>OK：沒有發現金鑰、Bearer token、ngrok authtoken 或 Apps Script 部署網址。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6. 討論與限制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6.1 做得好的地方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一個入口解決兩個高頻動作</w:t>
      </w:r>
      <w:r>
        <w:rPr>
          <w:rFonts w:ascii="Microsoft JhengHei" w:hAnsi="Microsoft JhengHei" w:eastAsia="Microsoft JhengHei"/>
          <w:color w:val="122019"/>
          <w:sz w:val="21"/>
        </w:rPr>
        <w:t>：查資料與記待辦都在 LINE 裡完成，減少了切換 App 的成本。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答案可追溯</w:t>
      </w:r>
      <w:r>
        <w:rPr>
          <w:rFonts w:ascii="Microsoft JhengHei" w:hAnsi="Microsoft JhengHei" w:eastAsia="Microsoft JhengHei"/>
          <w:color w:val="122019"/>
          <w:sz w:val="21"/>
        </w:rPr>
        <w:t>：即使 2B 模型答得不完美，使用者仍能點開來源自己確認。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成本低、可複製</w:t>
      </w:r>
      <w:r>
        <w:rPr>
          <w:rFonts w:ascii="Microsoft JhengHei" w:hAnsi="Microsoft JhengHei" w:eastAsia="Microsoft JhengHei"/>
          <w:color w:val="122019"/>
          <w:sz w:val="21"/>
        </w:rPr>
        <w:t>：搜尋來源免金鑰，模型在本機跑，沒有逐字費用。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有展示頁</w:t>
      </w:r>
      <w:r>
        <w:rPr>
          <w:rFonts w:ascii="Microsoft JhengHei" w:hAnsi="Microsoft JhengHei" w:eastAsia="Microsoft JhengHei"/>
          <w:color w:val="122019"/>
          <w:sz w:val="21"/>
        </w:rPr>
        <w:t>：把「需要 token、ngrok、手機」的 demo 風險降到最低，課堂上仍能展示同一套流程。</w:t>
      </w:r>
    </w:p>
    <w:p>
      <w:pPr>
        <w:keepNext/>
        <w:spacing w:before="240" w:after="120"/>
      </w:pPr>
      <w:r>
        <w:rPr>
          <w:rFonts w:ascii="Microsoft JhengHei" w:hAnsi="Microsoft JhengHei" w:eastAsia="Microsoft JhengHei"/>
          <w:b/>
          <w:color w:val="122019"/>
          <w:sz w:val="24"/>
        </w:rPr>
        <w:t>6.2 還沒解決的地方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電腦必須開著</w:t>
      </w:r>
      <w:r>
        <w:rPr>
          <w:rFonts w:ascii="Microsoft JhengHei" w:hAnsi="Microsoft JhengHei" w:eastAsia="Microsoft JhengHei"/>
          <w:color w:val="122019"/>
          <w:sz w:val="21"/>
        </w:rPr>
        <w:t>：休眠、關機或 Ollama 沒啟動，LINE 就查不到。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ngrok 免費網址會變</w:t>
      </w:r>
      <w:r>
        <w:rPr>
          <w:rFonts w:ascii="Microsoft JhengHei" w:hAnsi="Microsoft JhengHei" w:eastAsia="Microsoft JhengHei"/>
          <w:color w:val="122019"/>
          <w:sz w:val="21"/>
        </w:rPr>
        <w:t>：每次重開都要更新 Apps Script 的轉接站網址。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搜尋深度不足</w:t>
      </w:r>
      <w:r>
        <w:rPr>
          <w:rFonts w:ascii="Microsoft JhengHei" w:hAnsi="Microsoft JhengHei" w:eastAsia="Microsoft JhengHei"/>
          <w:color w:val="122019"/>
          <w:sz w:val="21"/>
        </w:rPr>
        <w:t>：目前只讀 RSS 標題與 Wikipedia 摘要，沒有抓文章正文；「今天的新聞」可能拿到不夠即時的結果。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2B 模型能力有限</w:t>
      </w:r>
      <w:r>
        <w:rPr>
          <w:rFonts w:ascii="Microsoft JhengHei" w:hAnsi="Microsoft JhengHei" w:eastAsia="Microsoft JhengHei"/>
          <w:color w:val="122019"/>
          <w:sz w:val="21"/>
        </w:rPr>
        <w:t>：已用 prompt 限制，但仍可能誤解問題或給出過度精簡的答案。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Webhook 尚未驗證簽章</w:t>
      </w:r>
      <w:r>
        <w:rPr>
          <w:rFonts w:ascii="Microsoft JhengHei" w:hAnsi="Microsoft JhengHei" w:eastAsia="Microsoft JhengHei"/>
          <w:color w:val="122019"/>
          <w:sz w:val="21"/>
        </w:rPr>
        <w:t>：公開部署後，知道網址的人都能送假事件。這是目前最需要補的安全洞。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Google Sheet 會存使用者 ID</w:t>
      </w:r>
      <w:r>
        <w:rPr>
          <w:rFonts w:ascii="Microsoft JhengHei" w:hAnsi="Microsoft JhengHei" w:eastAsia="Microsoft JhengHei"/>
          <w:color w:val="122019"/>
          <w:sz w:val="21"/>
        </w:rPr>
        <w:t>：多人使用時要考慮保留期限、存取權限與個資問題。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7. 下一步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穩定部署</w:t>
      </w:r>
      <w:r>
        <w:rPr>
          <w:rFonts w:ascii="Microsoft JhengHei" w:hAnsi="Microsoft JhengHei" w:eastAsia="Microsoft JhengHei"/>
          <w:color w:val="122019"/>
          <w:sz w:val="21"/>
        </w:rPr>
        <w:t>：把 ngrok 換成 Cloudflare Tunnel + 固定網域，讓 Webhook 不用每次重設。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Webhook 安全</w:t>
      </w:r>
      <w:r>
        <w:rPr>
          <w:rFonts w:ascii="Microsoft JhengHei" w:hAnsi="Microsoft JhengHei" w:eastAsia="Microsoft JhengHei"/>
          <w:color w:val="122019"/>
          <w:sz w:val="21"/>
        </w:rPr>
        <w:t xml:space="preserve">：在 Apps Script 驗證 </w:t>
      </w:r>
      <w:r>
        <w:rPr>
          <w:rFonts w:ascii="Consolas" w:hAnsi="Consolas" w:eastAsia="Consolas"/>
          <w:color w:val="174D2C"/>
          <w:sz w:val="18"/>
        </w:rPr>
        <w:t>X-Line-Signature</w:t>
      </w:r>
      <w:r>
        <w:rPr>
          <w:rFonts w:ascii="Microsoft JhengHei" w:hAnsi="Microsoft JhengHei" w:eastAsia="Microsoft JhengHei"/>
          <w:color w:val="122019"/>
          <w:sz w:val="21"/>
        </w:rPr>
        <w:t>，加上 allowlist 或 shared secret。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待辦進化</w:t>
      </w:r>
      <w:r>
        <w:rPr>
          <w:rFonts w:ascii="Microsoft JhengHei" w:hAnsi="Microsoft JhengHei" w:eastAsia="Microsoft JhengHei"/>
          <w:color w:val="122019"/>
          <w:sz w:val="21"/>
        </w:rPr>
        <w:t>：支援「列表／完成／刪除／截止日」，或直接串 Google Tasks。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檢索進化</w:t>
      </w:r>
      <w:r>
        <w:rPr>
          <w:rFonts w:ascii="Microsoft JhengHei" w:hAnsi="Microsoft JhengHei" w:eastAsia="Microsoft JhengHei"/>
          <w:color w:val="122019"/>
          <w:sz w:val="21"/>
        </w:rPr>
        <w:t>：抓文章正文、切 chunk、做簡單 RAG，而不是只餵 RSS 摘要。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模型 fallback</w:t>
      </w:r>
      <w:r>
        <w:rPr>
          <w:rFonts w:ascii="Microsoft JhengHei" w:hAnsi="Microsoft JhengHei" w:eastAsia="Microsoft JhengHei"/>
          <w:color w:val="122019"/>
          <w:sz w:val="21"/>
        </w:rPr>
        <w:t>：電腦關機時改用雲端小模型，讓服務不中斷。</w:t>
      </w:r>
    </w:p>
    <w:p>
      <w:pPr>
        <w:pStyle w:val="ListNumber"/>
        <w:spacing w:after="100" w:line="317" w:lineRule="auto"/>
      </w:pPr>
      <w:r>
        <w:rPr>
          <w:rFonts w:ascii="Microsoft JhengHei" w:hAnsi="Microsoft JhengHei" w:eastAsia="Microsoft JhengHei"/>
          <w:b/>
          <w:color w:val="075F31"/>
          <w:sz w:val="21"/>
        </w:rPr>
        <w:t>回覆體驗</w:t>
      </w:r>
      <w:r>
        <w:rPr>
          <w:rFonts w:ascii="Microsoft JhengHei" w:hAnsi="Microsoft JhengHei" w:eastAsia="Microsoft JhengHei"/>
          <w:color w:val="122019"/>
          <w:sz w:val="21"/>
        </w:rPr>
        <w:t>：用 LINE Flex Message 把來源做成按鈕，減少量點與長網址。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8. 學習與反思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這個專案讓我學到，</w:t>
      </w:r>
      <w:r>
        <w:rPr>
          <w:rFonts w:ascii="Microsoft JhengHei" w:hAnsi="Microsoft JhengHei" w:eastAsia="Microsoft JhengHei"/>
          <w:b/>
          <w:color w:val="075F31"/>
          <w:sz w:val="21"/>
        </w:rPr>
        <w:t>AI 應用最難的通常不是「叫模型回答」</w:t>
      </w:r>
      <w:r>
        <w:rPr>
          <w:rFonts w:ascii="Microsoft JhengHei" w:hAnsi="Microsoft JhengHei" w:eastAsia="Microsoft JhengHei"/>
          <w:color w:val="122019"/>
          <w:sz w:val="21"/>
        </w:rPr>
        <w:t>，而是周邊的工程：Webhook 逾時、公開網址、搜尋品質、token 管理、錯誤處理，以及「怎麼在課堂上穩定 demo」。一開始我把重點放在模型，後來發現真正讓專案可用的，是非同步回覆、把搜尋結果放進 prompt、以及一個不需要憑證的展示頁。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>AI 助理在這個過程中幫了很多：它可以快速產生第一版、解釋錯誤訊息、提出替代方案；但它也會給出看起來合理、實際上不能跑的程式。最後還是要靠自己讀 log、實際執行、設計測試，才能把「能跑」變成「可以交」。</w:t>
      </w:r>
    </w:p>
    <w:p>
      <w:pPr>
        <w:spacing w:before="80" w:after="120"/>
        <w:pBdr>
          <w:bottom w:val="single" w:sz="4" w:space="1" w:color="DBE7DE"/>
        </w:pBdr>
      </w:pPr>
    </w:p>
    <w:p>
      <w:pPr>
        <w:keepNext/>
        <w:spacing w:before="320" w:after="120"/>
        <w:pBdr>
          <w:bottom w:val="single" w:sz="8" w:space="4" w:color="BFE9CB"/>
        </w:pBdr>
      </w:pPr>
      <w:r>
        <w:rPr>
          <w:rFonts w:ascii="Microsoft JhengHei" w:hAnsi="Microsoft JhengHei" w:eastAsia="Microsoft JhengHei"/>
          <w:b/>
          <w:color w:val="049B43"/>
          <w:sz w:val="31"/>
        </w:rPr>
        <w:t>附錄：重現步驟</w:t>
      </w:r>
    </w:p>
    <w:p>
      <w:pPr>
        <w:spacing w:before="100" w:after="140"/>
        <w:ind w:left="170"/>
        <w:shd w:fill="14251C"/>
      </w:pPr>
      <w:r>
        <w:rPr>
          <w:rFonts w:ascii="Consolas" w:hAnsi="Consolas" w:eastAsia="Consolas"/>
          <w:color w:val="DFF8E7"/>
          <w:sz w:val="17"/>
        </w:rPr>
        <w:t># 1. 安裝依賴</w:t>
        <w:br/>
      </w:r>
      <w:r>
        <w:rPr>
          <w:rFonts w:ascii="Consolas" w:hAnsi="Consolas" w:eastAsia="Consolas"/>
          <w:color w:val="DFF8E7"/>
          <w:sz w:val="17"/>
        </w:rPr>
        <w:t>pip install -r requirements.txt</w:t>
        <w:br/>
      </w:r>
      <w:r>
        <w:rPr>
          <w:rFonts w:ascii="Consolas" w:hAnsi="Consolas" w:eastAsia="Consolas"/>
          <w:color w:val="DFF8E7"/>
          <w:sz w:val="17"/>
        </w:rPr>
        <w:br/>
      </w:r>
      <w:r>
        <w:rPr>
          <w:rFonts w:ascii="Consolas" w:hAnsi="Consolas" w:eastAsia="Consolas"/>
          <w:color w:val="DFF8E7"/>
          <w:sz w:val="17"/>
        </w:rPr>
        <w:t># 2. 下載模型</w:t>
        <w:br/>
      </w:r>
      <w:r>
        <w:rPr>
          <w:rFonts w:ascii="Consolas" w:hAnsi="Consolas" w:eastAsia="Consolas"/>
          <w:color w:val="DFF8E7"/>
          <w:sz w:val="17"/>
        </w:rPr>
        <w:t>ollama pull gemma2:2b</w:t>
        <w:br/>
      </w:r>
      <w:r>
        <w:rPr>
          <w:rFonts w:ascii="Consolas" w:hAnsi="Consolas" w:eastAsia="Consolas"/>
          <w:color w:val="DFF8E7"/>
          <w:sz w:val="17"/>
        </w:rPr>
        <w:br/>
      </w:r>
      <w:r>
        <w:rPr>
          <w:rFonts w:ascii="Consolas" w:hAnsi="Consolas" w:eastAsia="Consolas"/>
          <w:color w:val="DFF8E7"/>
          <w:sz w:val="17"/>
        </w:rPr>
        <w:t># 3. 課堂展示（不需要 LINE token）</w:t>
        <w:br/>
      </w:r>
      <w:r>
        <w:rPr>
          <w:rFonts w:ascii="Consolas" w:hAnsi="Consolas" w:eastAsia="Consolas"/>
          <w:color w:val="DFF8E7"/>
          <w:sz w:val="17"/>
        </w:rPr>
        <w:t>.\start_demo.bat</w:t>
        <w:br/>
      </w:r>
      <w:r>
        <w:rPr>
          <w:rFonts w:ascii="Consolas" w:hAnsi="Consolas" w:eastAsia="Consolas"/>
          <w:color w:val="DFF8E7"/>
          <w:sz w:val="17"/>
        </w:rPr>
        <w:br/>
      </w:r>
      <w:r>
        <w:rPr>
          <w:rFonts w:ascii="Consolas" w:hAnsi="Consolas" w:eastAsia="Consolas"/>
          <w:color w:val="DFF8E7"/>
          <w:sz w:val="17"/>
        </w:rPr>
        <w:t># 4. 跑測試</w:t>
        <w:br/>
      </w:r>
      <w:r>
        <w:rPr>
          <w:rFonts w:ascii="Consolas" w:hAnsi="Consolas" w:eastAsia="Consolas"/>
          <w:color w:val="DFF8E7"/>
          <w:sz w:val="17"/>
        </w:rPr>
        <w:t>python -m unittest discover -s tests -v</w:t>
        <w:br/>
      </w:r>
      <w:r>
        <w:rPr>
          <w:rFonts w:ascii="Consolas" w:hAnsi="Consolas" w:eastAsia="Consolas"/>
          <w:color w:val="DFF8E7"/>
          <w:sz w:val="17"/>
        </w:rPr>
        <w:br/>
      </w:r>
      <w:r>
        <w:rPr>
          <w:rFonts w:ascii="Consolas" w:hAnsi="Consolas" w:eastAsia="Consolas"/>
          <w:color w:val="DFF8E7"/>
          <w:sz w:val="17"/>
        </w:rPr>
        <w:t># 5. 交件前安全檢查</w:t>
        <w:br/>
      </w:r>
      <w:r>
        <w:rPr>
          <w:rFonts w:ascii="Consolas" w:hAnsi="Consolas" w:eastAsia="Consolas"/>
          <w:color w:val="DFF8E7"/>
          <w:sz w:val="17"/>
        </w:rPr>
        <w:t>python scripts/check_submission.py</w:t>
      </w:r>
    </w:p>
    <w:p>
      <w:pPr>
        <w:spacing w:after="100" w:line="317" w:lineRule="auto"/>
      </w:pPr>
      <w:r>
        <w:rPr>
          <w:rFonts w:ascii="Microsoft JhengHei" w:hAnsi="Microsoft JhengHei" w:eastAsia="Microsoft JhengHei"/>
          <w:color w:val="122019"/>
          <w:sz w:val="21"/>
        </w:rPr>
        <w:t xml:space="preserve">完整安裝與 LINE 設定請見 repo 的 </w:t>
      </w:r>
      <w:r>
        <w:rPr>
          <w:rFonts w:ascii="Consolas" w:hAnsi="Consolas" w:eastAsia="Consolas"/>
          <w:color w:val="174D2C"/>
          <w:sz w:val="18"/>
        </w:rPr>
        <w:t>README.md</w:t>
      </w:r>
      <w:r>
        <w:rPr>
          <w:rFonts w:ascii="Microsoft JhengHei" w:hAnsi="Microsoft JhengHei" w:eastAsia="Microsoft JhengHei"/>
          <w:color w:val="122019"/>
          <w:sz w:val="21"/>
        </w:rPr>
        <w:t>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8B9A91"/>
        <w:sz w:val="16"/>
      </w:rPr>
      <w:t>LINE Bot × Local AI｜</w:t>
    </w:r>
    <w:r>
      <w:rPr>
        <w:rFonts w:ascii="Microsoft JhengHei" w:hAnsi="Microsoft JhengHei" w:eastAsia="Microsoft JhengHei"/>
        <w:color w:val="8B9A91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