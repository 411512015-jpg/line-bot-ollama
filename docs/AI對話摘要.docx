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48"/>
        </w:rPr>
        <w:t>AI 對話摘要：我如何和 AI 一起做出這個 LINE Bot</w:t>
      </w:r>
    </w:p>
    <w:p>
      <w:pPr>
        <w:spacing w:before="100" w:after="140"/>
        <w:ind w:left="340"/>
        <w:shd w:fill="F0F8F2"/>
      </w:pPr>
      <w:r>
        <w:rPr>
          <w:rFonts w:ascii="Microsoft JhengHei" w:hAnsi="Microsoft JhengHei" w:eastAsia="Microsoft JhengHei"/>
          <w:color w:val="315343"/>
          <w:sz w:val="19"/>
        </w:rPr>
        <w:t>這份摘要依 GitHub commit 紀錄、程式碼與實際除錯過程整理。交件前請依你的真實情況補修姓名、時間與細節；不要把它當成「AI 全自動完成」的證明，因為真正讓專案跑起來的是每一次手動測試與修正。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1. 起點：我想做一個「真的會用」的 LINE Bot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我一開始的題目很發散：想做一個 LINE Bot，但不想只是「回固定文字」或「接一個昂貴的 API」。我希望它至少能做到兩件事：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回答需要查資料的問題，而且答案要附來源。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順手把生活待辦記下來。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我給 AI 的第一版需求大概是：</w:t>
      </w:r>
    </w:p>
    <w:p>
      <w:pPr>
        <w:spacing w:before="100" w:after="140"/>
        <w:ind w:left="340"/>
        <w:shd w:fill="F0F8F2"/>
      </w:pPr>
      <w:r>
        <w:rPr>
          <w:rFonts w:ascii="Microsoft JhengHei" w:hAnsi="Microsoft JhengHei" w:eastAsia="Microsoft JhengHei"/>
          <w:color w:val="315343"/>
          <w:sz w:val="19"/>
        </w:rPr>
        <w:t>「我想做一個 LINE Bot，使用者在 LINE 裡問問題，Bot 會先用 Ollama 在本機回答；如果問題需要最新資訊，就上網搜尋，回答最後附來源。其他訊息可以存成待辦。請幫我規劃架構，先不要一次寫完。」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AI 先提出了「LINE Webhook → Flask → Ollama」的基本架構，並提醒我 LINE 需要公開的 HTTPS 端點，本機的 </w:t>
      </w:r>
      <w:r>
        <w:rPr>
          <w:rFonts w:ascii="Consolas" w:hAnsi="Consolas" w:eastAsia="Consolas"/>
          <w:color w:val="174D2C"/>
          <w:sz w:val="18"/>
        </w:rPr>
        <w:t>localhost</w:t>
      </w:r>
      <w:r>
        <w:rPr>
          <w:rFonts w:ascii="Microsoft JhengHei" w:hAnsi="Microsoft JhengHei" w:eastAsia="Microsoft JhengHei"/>
          <w:color w:val="122019"/>
          <w:sz w:val="21"/>
        </w:rPr>
        <w:t xml:space="preserve"> 不能直接給 LINE 打。這一句話決定了後來的整個設計方向。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2. 第一輪：先做出能跑的最小版本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AI 產生了 </w:t>
      </w:r>
      <w:r>
        <w:rPr>
          <w:rFonts w:ascii="Consolas" w:hAnsi="Consolas" w:eastAsia="Consolas"/>
          <w:color w:val="174D2C"/>
          <w:sz w:val="18"/>
        </w:rPr>
        <w:t>line_bot_local.py</w:t>
      </w:r>
      <w:r>
        <w:rPr>
          <w:rFonts w:ascii="Microsoft JhengHei" w:hAnsi="Microsoft JhengHei" w:eastAsia="Microsoft JhengHei"/>
          <w:color w:val="122019"/>
          <w:sz w:val="21"/>
        </w:rPr>
        <w:t xml:space="preserve">：用 Flask 接 Webhook、用 </w:t>
      </w:r>
      <w:r>
        <w:rPr>
          <w:rFonts w:ascii="Consolas" w:hAnsi="Consolas" w:eastAsia="Consolas"/>
          <w:color w:val="174D2C"/>
          <w:sz w:val="18"/>
        </w:rPr>
        <w:t>line-bot-sdk</w:t>
      </w:r>
      <w:r>
        <w:rPr>
          <w:rFonts w:ascii="Microsoft JhengHei" w:hAnsi="Microsoft JhengHei" w:eastAsia="Microsoft JhengHei"/>
          <w:color w:val="122019"/>
          <w:sz w:val="21"/>
        </w:rPr>
        <w:t xml:space="preserve"> 驗證簽章、用 DuckDuckGo 搜尋、用 Ollama 回答。這個版本的本機測試可以跑，但很快遇到三個問題：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DuckDuckGo 回傳 0 筆</w:t>
      </w:r>
      <w:r>
        <w:rPr>
          <w:rFonts w:ascii="Microsoft JhengHei" w:hAnsi="Microsoft JhengHei" w:eastAsia="Microsoft JhengHei"/>
          <w:color w:val="122019"/>
          <w:sz w:val="21"/>
        </w:rPr>
        <w:t>：AI 原本假設直接抓 HTML 就好，但實際上有反機器人頁面，解析不到結果。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Gemma 2 9B 太慢</w:t>
      </w:r>
      <w:r>
        <w:rPr>
          <w:rFonts w:ascii="Microsoft JhengHei" w:hAnsi="Microsoft JhengHei" w:eastAsia="Microsoft JhengHei"/>
          <w:color w:val="122019"/>
          <w:sz w:val="21"/>
        </w:rPr>
        <w:t>：在這台純 CPU 電腦上生成很久，LINE 會逾時。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LINE 收不到回覆</w:t>
      </w:r>
      <w:r>
        <w:rPr>
          <w:rFonts w:ascii="Microsoft JhengHei" w:hAnsi="Microsoft JhengHei" w:eastAsia="Microsoft JhengHei"/>
          <w:color w:val="122019"/>
          <w:sz w:val="21"/>
        </w:rPr>
        <w:t>：Webhook 有收到，但同步等模型算完才回，超過 LINE 的等待時間。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這時候我學到：</w:t>
      </w:r>
      <w:r>
        <w:rPr>
          <w:rFonts w:ascii="Microsoft JhengHei" w:hAnsi="Microsoft JhengHei" w:eastAsia="Microsoft JhengHei"/>
          <w:b/>
          <w:color w:val="075F31"/>
          <w:sz w:val="21"/>
        </w:rPr>
        <w:t>AI 給的「看起來合理」的程式，不等於在真實環境可跑。</w:t>
      </w:r>
      <w:r>
        <w:rPr>
          <w:rFonts w:ascii="Microsoft JhengHei" w:hAnsi="Microsoft JhengHei" w:eastAsia="Microsoft JhengHei"/>
          <w:color w:val="122019"/>
          <w:sz w:val="21"/>
        </w:rPr>
        <w:t xml:space="preserve"> 我開始把錯誤訊息、終端機 log、實際回應貼回對話，而不是只說「壞掉了」。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3. 第二輪：嘗試雲端，最後改成混合架構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AI 建議了兩條路：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Cloudflare Worker + Gemini API</w:t>
      </w:r>
      <w:r>
        <w:rPr>
          <w:rFonts w:ascii="Microsoft JhengHei" w:hAnsi="Microsoft JhengHei" w:eastAsia="Microsoft JhengHei"/>
          <w:color w:val="122019"/>
          <w:sz w:val="21"/>
        </w:rPr>
        <w:t>：不用本機電腦，但要 API key 與額度。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Google Apps Script + 本機 Ollama</w:t>
      </w:r>
      <w:r>
        <w:rPr>
          <w:rFonts w:ascii="Microsoft JhengHei" w:hAnsi="Microsoft JhengHei" w:eastAsia="Microsoft JhengHei"/>
          <w:color w:val="122019"/>
          <w:sz w:val="21"/>
        </w:rPr>
        <w:t>：雲端只收訊息，推論留在家裡。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我先做了 Gemini 版，程式比較短，但需要申請 key，而且我原本就想試本地模型，所以最後選了混合架構：</w:t>
      </w:r>
    </w:p>
    <w:p>
      <w:pPr>
        <w:spacing w:before="100" w:after="140"/>
        <w:ind w:left="170"/>
        <w:shd w:fill="14251C"/>
      </w:pPr>
      <w:r>
        <w:rPr>
          <w:rFonts w:ascii="Consolas" w:hAnsi="Consolas" w:eastAsia="Consolas"/>
          <w:color w:val="DFF8E7"/>
          <w:sz w:val="17"/>
        </w:rPr>
        <w:t>LINE → Apps Script → ngrok → Flask → Ollama → LINE Reply API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AI 在這一步幫我拆出 </w:t>
      </w:r>
      <w:r>
        <w:rPr>
          <w:rFonts w:ascii="Consolas" w:hAnsi="Consolas" w:eastAsia="Consolas"/>
          <w:color w:val="174D2C"/>
          <w:sz w:val="18"/>
        </w:rPr>
        <w:t>Code.gs</w:t>
      </w:r>
      <w:r>
        <w:rPr>
          <w:rFonts w:ascii="Microsoft JhengHei" w:hAnsi="Microsoft JhengHei" w:eastAsia="Microsoft JhengHei"/>
          <w:color w:val="122019"/>
          <w:sz w:val="21"/>
        </w:rPr>
        <w:t xml:space="preserve">（Webhook）與 </w:t>
      </w:r>
      <w:r>
        <w:rPr>
          <w:rFonts w:ascii="Consolas" w:hAnsi="Consolas" w:eastAsia="Consolas"/>
          <w:color w:val="174D2C"/>
          <w:sz w:val="18"/>
        </w:rPr>
        <w:t>relay_server.py</w:t>
      </w:r>
      <w:r>
        <w:rPr>
          <w:rFonts w:ascii="Microsoft JhengHei" w:hAnsi="Microsoft JhengHei" w:eastAsia="Microsoft JhengHei"/>
          <w:color w:val="122019"/>
          <w:sz w:val="21"/>
        </w:rPr>
        <w:t xml:space="preserve">（搜尋＋模型），也說明了為什麼 Apps Script 不能直接連 </w:t>
      </w:r>
      <w:r>
        <w:rPr>
          <w:rFonts w:ascii="Consolas" w:hAnsi="Consolas" w:eastAsia="Consolas"/>
          <w:color w:val="174D2C"/>
          <w:sz w:val="18"/>
        </w:rPr>
        <w:t>localhost</w:t>
      </w:r>
      <w:r>
        <w:rPr>
          <w:rFonts w:ascii="Microsoft JhengHei" w:hAnsi="Microsoft JhengHei" w:eastAsia="Microsoft JhengHei"/>
          <w:color w:val="122019"/>
          <w:sz w:val="21"/>
        </w:rPr>
        <w:t>。但它同時給了一個很容易踩的坑：把 token 直接寫在程式碼最上面。這個做法在 demo 時很方便，卻不應該進 repo。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4. 第三輪：真正的除錯馬拉松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4.1 搜尋來源不穩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DuckDuckGo 被擋之後，AI 提出改用 </w:t>
      </w:r>
      <w:r>
        <w:rPr>
          <w:rFonts w:ascii="Microsoft JhengHei" w:hAnsi="Microsoft JhengHei" w:eastAsia="Microsoft JhengHei"/>
          <w:b/>
          <w:color w:val="075F31"/>
          <w:sz w:val="21"/>
        </w:rPr>
        <w:t>Google News RSS + 中文 Wikipedia API</w:t>
      </w:r>
      <w:r>
        <w:rPr>
          <w:rFonts w:ascii="Microsoft JhengHei" w:hAnsi="Microsoft JhengHei" w:eastAsia="Microsoft JhengHei"/>
          <w:color w:val="122019"/>
          <w:sz w:val="21"/>
        </w:rPr>
        <w:t>，兩個都免金鑰。這個改動讓搜尋成功率穩定很多，但也帶來新問題：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Google News 的查詢字串如果沒清理乾淨，會回傳 404 或 0 筆。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新聞標題後面常帶「 - 媒體名」，畫面很亂。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Google News 的文章連結又長又會轉址，不適合直接貼給使用者。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最後的解法是：清掉「查／請問／有多高」等口語詞、用媒體首頁當來源、跳過社群連結、限制前 3～4 筆。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4.2 LINE 逾時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AI 提出「Apps Script 先回 200，Flask 算完再直接呼叫 LINE Reply API」的非同步做法。這是整個專案最關鍵的修正之一。改完之後，使用者不會再看到 Webhook 逾時，但新的問題是：如果 Flask 沒有 token，就沒辦法自己回 LINE。因此 token 改成用環境變數傳給 Flask，並且在啟動時印出「已設定／未設定」，方便排查。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4.3 模型太慢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原本用 </w:t>
      </w:r>
      <w:r>
        <w:rPr>
          <w:rFonts w:ascii="Consolas" w:hAnsi="Consolas" w:eastAsia="Consolas"/>
          <w:color w:val="174D2C"/>
          <w:sz w:val="18"/>
        </w:rPr>
        <w:t>gemma2:9b</w:t>
      </w:r>
      <w:r>
        <w:rPr>
          <w:rFonts w:ascii="Microsoft JhengHei" w:hAnsi="Microsoft JhengHei" w:eastAsia="Microsoft JhengHei"/>
          <w:color w:val="122019"/>
          <w:sz w:val="21"/>
        </w:rPr>
        <w:t xml:space="preserve">，生成時間太長。AI 建議改成 </w:t>
      </w:r>
      <w:r>
        <w:rPr>
          <w:rFonts w:ascii="Consolas" w:hAnsi="Consolas" w:eastAsia="Consolas"/>
          <w:color w:val="174D2C"/>
          <w:sz w:val="18"/>
        </w:rPr>
        <w:t>gemma2:2b</w:t>
      </w:r>
      <w:r>
        <w:rPr>
          <w:rFonts w:ascii="Microsoft JhengHei" w:hAnsi="Microsoft JhengHei" w:eastAsia="Microsoft JhengHei"/>
          <w:color w:val="122019"/>
          <w:sz w:val="21"/>
        </w:rPr>
        <w:t>，並加上：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啟動時先 </w:t>
      </w:r>
      <w:r>
        <w:rPr>
          <w:rFonts w:ascii="Consolas" w:hAnsi="Consolas" w:eastAsia="Consolas"/>
          <w:color w:val="174D2C"/>
          <w:sz w:val="18"/>
        </w:rPr>
        <w:t>warm_up()</w:t>
      </w:r>
      <w:r>
        <w:rPr>
          <w:rFonts w:ascii="Microsoft JhengHei" w:hAnsi="Microsoft JhengHei" w:eastAsia="Microsoft JhengHei"/>
          <w:color w:val="122019"/>
          <w:sz w:val="21"/>
        </w:rPr>
        <w:t>，避免第一次提問等太久。</w:t>
      </w:r>
    </w:p>
    <w:p>
      <w:pPr>
        <w:pStyle w:val="ListBullet"/>
        <w:spacing w:after="100" w:line="317" w:lineRule="auto"/>
      </w:pPr>
      <w:r>
        <w:rPr>
          <w:rFonts w:ascii="Consolas" w:hAnsi="Consolas" w:eastAsia="Consolas"/>
          <w:color w:val="174D2C"/>
          <w:sz w:val="18"/>
        </w:rPr>
        <w:t>num_predict=220</w:t>
      </w:r>
      <w:r>
        <w:rPr>
          <w:rFonts w:ascii="Microsoft JhengHei" w:hAnsi="Microsoft JhengHei" w:eastAsia="Microsoft JhengHei"/>
          <w:color w:val="122019"/>
          <w:sz w:val="21"/>
        </w:rPr>
        <w:t>、</w:t>
      </w:r>
      <w:r>
        <w:rPr>
          <w:rFonts w:ascii="Consolas" w:hAnsi="Consolas" w:eastAsia="Consolas"/>
          <w:color w:val="174D2C"/>
          <w:sz w:val="18"/>
        </w:rPr>
        <w:t>num_ctx=2048</w:t>
      </w:r>
      <w:r>
        <w:rPr>
          <w:rFonts w:ascii="Microsoft JhengHei" w:hAnsi="Microsoft JhengHei" w:eastAsia="Microsoft JhengHei"/>
          <w:color w:val="122019"/>
          <w:sz w:val="21"/>
        </w:rPr>
        <w:t>，限制生成量。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只把前 3 筆搜尋結果放進 prompt。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改完後，暖機查詢大約 5～6 秒；冷啟動約 16 秒。這仍然不是「即時」，但對 LINE 來說可以接受。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4.4 部署網址與權限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Apps Script 的部署有「測試版」與「正式版」兩種網址。我一開始貼錯，LINE Verify 出現 302；後來把「存取權」設成「任何人」才成功。AI 一開始沒有分清楚這兩種網址，只說「貼部署 URL」，這讓我多花了時間。後來我在 README 寫清楚：</w:t>
      </w:r>
      <w:r>
        <w:rPr>
          <w:rFonts w:ascii="Microsoft JhengHei" w:hAnsi="Microsoft JhengHei" w:eastAsia="Microsoft JhengHei"/>
          <w:b/>
          <w:color w:val="075F31"/>
          <w:sz w:val="21"/>
        </w:rPr>
        <w:t>要用網頁應用程式的正式部署網址，不是測試用的開發網址。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4.5 亂碼與 token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Windows 終端機的中文輸出變成亂碼，AI 幫我加上 UTF-8 重新設定。另一個更嚴重的問題是：本機啟動腳本裡有真實 token。AI 幫我把檔案加進 </w:t>
      </w:r>
      <w:r>
        <w:rPr>
          <w:rFonts w:ascii="Consolas" w:hAnsi="Consolas" w:eastAsia="Consolas"/>
          <w:color w:val="174D2C"/>
          <w:sz w:val="18"/>
        </w:rPr>
        <w:t>.gitignore</w:t>
      </w:r>
      <w:r>
        <w:rPr>
          <w:rFonts w:ascii="Microsoft JhengHei" w:hAnsi="Microsoft JhengHei" w:eastAsia="Microsoft JhengHei"/>
          <w:color w:val="122019"/>
          <w:sz w:val="21"/>
        </w:rPr>
        <w:t>、把 token 改成環境變數，並在交件前加了一個掃描腳本。</w:t>
      </w:r>
      <w:r>
        <w:rPr>
          <w:rFonts w:ascii="Microsoft JhengHei" w:hAnsi="Microsoft JhengHei" w:eastAsia="Microsoft JhengHei"/>
          <w:b/>
          <w:color w:val="075F31"/>
          <w:sz w:val="21"/>
        </w:rPr>
        <w:t>如果 token 曾經出現在任何公開地方，正確做法不是刪掉就好，而是立刻重新發行。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5. 最後一輪：讓它在課堂上穩定跑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距離 demo 越近，我越擔心「當天網路不穩、ngrok 斷線、token 過期」。所以我又請 AI 幫我做一個</w:t>
      </w:r>
      <w:r>
        <w:rPr>
          <w:rFonts w:ascii="Microsoft JhengHei" w:hAnsi="Microsoft JhengHei" w:eastAsia="Microsoft JhengHei"/>
          <w:b/>
          <w:color w:val="075F31"/>
          <w:sz w:val="21"/>
        </w:rPr>
        <w:t>不需要 LINE 的展示頁</w:t>
      </w:r>
      <w:r>
        <w:rPr>
          <w:rFonts w:ascii="Microsoft JhengHei" w:hAnsi="Microsoft JhengHei" w:eastAsia="Microsoft JhengHei"/>
          <w:color w:val="122019"/>
          <w:sz w:val="21"/>
        </w:rPr>
        <w:t>：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同一個 </w:t>
      </w:r>
      <w:r>
        <w:rPr>
          <w:rFonts w:ascii="Consolas" w:hAnsi="Consolas" w:eastAsia="Consolas"/>
          <w:color w:val="174D2C"/>
          <w:sz w:val="18"/>
        </w:rPr>
        <w:t>/ask</w:t>
      </w:r>
      <w:r>
        <w:rPr>
          <w:rFonts w:ascii="Microsoft JhengHei" w:hAnsi="Microsoft JhengHei" w:eastAsia="Microsoft JhengHei"/>
          <w:color w:val="122019"/>
          <w:sz w:val="21"/>
        </w:rPr>
        <w:t xml:space="preserve"> 流程，但用瀏覽器顯示。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手機版聊天 UI，可以直接點「查 玉山有多高」、「買牛奶」。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右側顯示搜尋、生成、回覆的流程與耗時。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待辦寫入本機 </w:t>
      </w:r>
      <w:r>
        <w:rPr>
          <w:rFonts w:ascii="Consolas" w:hAnsi="Consolas" w:eastAsia="Consolas"/>
          <w:color w:val="174D2C"/>
          <w:sz w:val="18"/>
        </w:rPr>
        <w:t>todo.txt</w:t>
      </w:r>
      <w:r>
        <w:rPr>
          <w:rFonts w:ascii="Microsoft JhengHei" w:hAnsi="Microsoft JhengHei" w:eastAsia="Microsoft JhengHei"/>
          <w:color w:val="122019"/>
          <w:sz w:val="21"/>
        </w:rPr>
        <w:t>，不用 Google Sheet 也能展示。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這個展示頁後來變成整個專案最適合 demo 的部分：它把「AI 查資料」與「待辦捕捉」兩個價值放在同一個畫面，而且不用在課堂上冒著 token 外洩的風險。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6. 我用了哪些 prompt？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有效的 prompt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目的</w:t>
            </w:r>
          </w:p>
        </w:tc>
        <w:tc>
          <w:tcPr>
            <w:tcW w:type="dxa" w:w="4819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Prompt 寫法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先規劃再寫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「先不要寫程式，先列出架構、每個元件的責任、以及最可能失敗的三個地方。」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縮小問題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 xml:space="preserve">「只改 </w:t>
            </w:r>
            <w:r>
              <w:rPr>
                <w:rFonts w:ascii="Consolas" w:hAnsi="Consolas" w:eastAsia="Consolas"/>
                <w:color w:val="174D2C"/>
                <w:sz w:val="15"/>
              </w:rPr>
              <w:t>askRelay</w:t>
            </w:r>
            <w:r>
              <w:rPr>
                <w:rFonts w:ascii="Microsoft JhengHei" w:hAnsi="Microsoft JhengHei" w:eastAsia="Microsoft JhengHei"/>
                <w:color w:val="122019"/>
                <w:sz w:val="18"/>
              </w:rPr>
              <w:t>，不要動其他檔案；問題是 Apps Script 回 302。」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要求可驗證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「給我可以在本機跑的測試指令，以及預期輸出。」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安全檢查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「掃描這個 repo，找出 token、Bearer、ngrok authtoken、Apps Script 部署網址；只掃 git 追蹤的檔案。」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文件整理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「依 commit 紀錄與程式碼，整理一份包含動機、架構、測試、限制的報告大綱。」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沒那麼有效的 prompt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問題</w:t>
            </w:r>
          </w:p>
        </w:tc>
        <w:tc>
          <w:tcPr>
            <w:tcW w:type="dxa" w:w="3213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為什麼沒效</w:t>
            </w:r>
          </w:p>
        </w:tc>
        <w:tc>
          <w:tcPr>
            <w:tcW w:type="dxa" w:w="3213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後來怎麼改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「幫我做一個 LINE Bot」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太發散，AI 會自己補一堆假設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補上「本機 Ollama、要搜尋、要附來源、其他訊息存待辦」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「壞了，幫我修」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沒有 log，AI 只能猜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貼完整錯誤訊息、作業系統、執行指令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「幫我美化」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不知道目標與限制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指定「給 90 秒課堂 demo、要能離線展示、不要 token」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「順便幫我部署」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涉及帳號與權限，AI 不應該代做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自己部署，AI 只提供檢查清單</w:t>
            </w:r>
          </w:p>
        </w:tc>
      </w:tr>
    </w:tbl>
    <w:p>
      <w:pPr>
        <w:spacing w:after="0"/>
      </w:pP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7. AI 做得好與不好的地方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做得好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快速產生可運作的第一版，讓我不必從空白檔案開始。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把大問題拆成「Webhook／搜尋／模型／回覆」幾個區塊。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看得懂錯誤訊息，能提出替代方案（例如 DuckDuckGo → RSS + Wikipedia）。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幫我補齊 README、測試、展示頁與資安檢查。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在我卡住時提供「先確認哪一個環節」的除錯順序。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不夠好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一開始把 token 寫死在程式碼裡。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假設 DuckDuckGo 一定抓得到，沒有先驗證。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沒有主動區分 Apps Script 的測試網址與正式網址。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產生的程式有時會用到不存在的函式或錯的 API 參數。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很容易「看起來完成了」，但沒有實際跑過。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8. 如果重來一次，我會怎麼做？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先寫失敗清單</w:t>
      </w:r>
      <w:r>
        <w:rPr>
          <w:rFonts w:ascii="Microsoft JhengHei" w:hAnsi="Microsoft JhengHei" w:eastAsia="Microsoft JhengHei"/>
          <w:color w:val="122019"/>
          <w:sz w:val="21"/>
        </w:rPr>
        <w:t>：網路、token、逾時、搜尋、模型速度，先想好每個環節的 fallback。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每個小功能都先跑一次</w:t>
      </w:r>
      <w:r>
        <w:rPr>
          <w:rFonts w:ascii="Microsoft JhengHei" w:hAnsi="Microsoft JhengHei" w:eastAsia="Microsoft JhengHei"/>
          <w:color w:val="122019"/>
          <w:sz w:val="21"/>
        </w:rPr>
        <w:t>：不要等整個系統寫完才測試。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一開始就用環境變數與 `.gitignore`</w:t>
      </w:r>
      <w:r>
        <w:rPr>
          <w:rFonts w:ascii="Microsoft JhengHei" w:hAnsi="Microsoft JhengHei" w:eastAsia="Microsoft JhengHei"/>
          <w:color w:val="122019"/>
          <w:sz w:val="21"/>
        </w:rPr>
        <w:t>：不要等到要交件才處理 token。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先做展示頁，再做 LINE</w:t>
      </w:r>
      <w:r>
        <w:rPr>
          <w:rFonts w:ascii="Microsoft JhengHei" w:hAnsi="Microsoft JhengHei" w:eastAsia="Microsoft JhengHei"/>
          <w:color w:val="122019"/>
          <w:sz w:val="21"/>
        </w:rPr>
        <w:t>：展示頁讓我能快速驗證核心流程，也不會被 LINE 的憑證卡住。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要求 AI 給測試</w:t>
      </w:r>
      <w:r>
        <w:rPr>
          <w:rFonts w:ascii="Microsoft JhengHei" w:hAnsi="Microsoft JhengHei" w:eastAsia="Microsoft JhengHei"/>
          <w:color w:val="122019"/>
          <w:sz w:val="21"/>
        </w:rPr>
        <w:t>：沒有測試的程式碼，等於沒有完成。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9. 一句話總結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AI 幫我把「想法」變成「可以跑的原型」，但把原型變成「可以交的專案」的是：</w:t>
      </w:r>
      <w:r>
        <w:rPr>
          <w:rFonts w:ascii="Microsoft JhengHei" w:hAnsi="Microsoft JhengHei" w:eastAsia="Microsoft JhengHei"/>
          <w:b/>
          <w:color w:val="075F31"/>
          <w:sz w:val="21"/>
        </w:rPr>
        <w:t>實際執行、看 log、縮小問題、補測試，以及對資安保持偏執。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8B9A91"/>
        <w:sz w:val="16"/>
      </w:rPr>
      <w:t>LINE Bot × Local AI｜</w:t>
    </w:r>
    <w:r>
      <w:rPr>
        <w:rFonts w:ascii="Microsoft JhengHei" w:hAnsi="Microsoft JhengHei" w:eastAsia="Microsoft JhengHei"/>
        <w:color w:val="8B9A91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